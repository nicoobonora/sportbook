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2D6A4F"/>
          <w:sz w:val="36"/>
        </w:rPr>
        <w:t>Messaggi di Outreach — PrenotaUnCampetto</w:t>
      </w:r>
    </w:p>
    <w:p>
      <w:pPr>
        <w:spacing w:after="480"/>
        <w:jc w:val="center"/>
      </w:pPr>
      <w:r>
        <w:rPr>
          <w:rFonts w:ascii="Arial" w:hAnsi="Arial"/>
          <w:color w:val="999999"/>
          <w:sz w:val="22"/>
        </w:rPr>
        <w:t>Contatto a freddo — Gestori di circoli sportivi</w:t>
      </w:r>
    </w:p>
    <w:p>
      <w:pPr>
        <w:pStyle w:val="Heading1"/>
      </w:pPr>
      <w:r>
        <w:rPr>
          <w:rFonts w:ascii="Arial" w:hAnsi="Arial"/>
          <w:color w:val="2D6A4F"/>
        </w:rPr>
        <w:t>1. Messaggio WhatsApp</w:t>
      </w:r>
    </w:p>
    <w:p>
      <w:pPr>
        <w:spacing w:after="240"/>
      </w:pPr>
      <w:r>
        <w:rPr>
          <w:rFonts w:ascii="Arial" w:hAnsi="Arial"/>
          <w:b w:val="0"/>
          <w:i/>
          <w:color w:val="888888"/>
        </w:rPr>
        <w:t>Versione breve e diretta, pensata per essere letta in pochi secondi. Tono informale ma professionale.</w:t>
      </w:r>
    </w:p>
    <w:p>
      <w:pPr>
        <w:spacing w:after="320" w:before="160"/>
        <w:ind w:left="283"/>
      </w:pPr>
      <w:r>
        <w:rPr>
          <w:rFonts w:ascii="Arial" w:hAnsi="Arial"/>
          <w:sz w:val="22"/>
        </w:rPr>
        <w:t>Ciao! Mi chiamo Nico e ho creato PrenotaUnCampetto, una piattaforma per gestire le prenotazioni dei circoli sportivi.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So che gestire telefonate, messaggi e prenotazioni a mano porta via un sacco di tempo — e spesso si creano sovrapposizioni o confusione.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Con PrenotaUnCampetto i tuoi clienti prenotano online in autonomia, tu gestisci tutto da un pannello semplice (anche da telefono), e se vuoi puoi attivare i pagamenti online con un click.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Costa 14,99€/mese, tutto incluso. Nessun vincolo, disdici quando vuoi.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Ti va di provarlo gratis per 30 giorni? Ti mando il link e in 5 minuti sei operativo.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Intanto puoi dare un’occhiata qui: prenotauncampetto.it</w:t>
      </w:r>
    </w:p>
    <w:p>
      <w:pPr>
        <w:pStyle w:val="Heading1"/>
      </w:pPr>
      <w:r>
        <w:rPr>
          <w:rFonts w:ascii="Arial" w:hAnsi="Arial"/>
          <w:color w:val="2D6A4F"/>
        </w:rPr>
        <w:t>2. Email</w:t>
      </w:r>
    </w:p>
    <w:p>
      <w:pPr>
        <w:spacing w:after="240"/>
      </w:pPr>
      <w:r>
        <w:rPr>
          <w:rFonts w:ascii="Arial" w:hAnsi="Arial"/>
          <w:b w:val="0"/>
          <w:i/>
          <w:color w:val="888888"/>
        </w:rPr>
        <w:t>Versione più strutturata per email. Oggetto + corpo.</w:t>
      </w:r>
    </w:p>
    <w:p>
      <w:pPr>
        <w:spacing w:after="320"/>
      </w:pPr>
      <w:r>
        <w:rPr>
          <w:rFonts w:ascii="Arial" w:hAnsi="Arial"/>
          <w:b/>
          <w:sz w:val="22"/>
        </w:rPr>
        <w:t xml:space="preserve">Oggetto: </w:t>
      </w:r>
      <w:r>
        <w:rPr>
          <w:rFonts w:ascii="Arial" w:hAnsi="Arial"/>
          <w:sz w:val="22"/>
        </w:rPr>
        <w:t>Basta prenotazioni a mano — prova gratis per 30 giorni</w:t>
      </w:r>
    </w:p>
    <w:p>
      <w:pPr>
        <w:spacing w:after="80"/>
      </w:pPr>
      <w:r>
        <w:rPr>
          <w:rFonts w:ascii="Arial" w:hAnsi="Arial"/>
          <w:b w:val="0"/>
          <w:i w:val="0"/>
        </w:rPr>
        <w:t>Buongiorno,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</w:rPr>
        <w:t>mi chiamo Nico e ho fondato PrenotaUnCampetto, una piattaforma pensata specificamente per i circoli sportivi come il vostro.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</w:rPr>
        <w:t>Vi scrivo perché so quanto tempo porta via gestire le prenotazioni tra telefonate, messaggi WhatsApp e fogli Excel. Sovrapposizioni, no-show, clienti che non rispondono — è un lavoro a tempo pieno che toglie energie alla gestione vera del circolo.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/>
          <w:i w:val="0"/>
        </w:rPr>
        <w:t>PrenotaUnCampetto risolve tutto questo:</w:t>
      </w:r>
    </w:p>
    <w:p>
      <w:pPr>
        <w:spacing w:after="40"/>
      </w:pP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Prenotazioni online 24/7</w:t>
      </w:r>
      <w:r>
        <w:rPr>
          <w:rFonts w:ascii="Arial" w:hAnsi="Arial"/>
          <w:sz w:val="22"/>
        </w:rPr>
        <w:t xml:space="preserve"> — i vostri clienti prenotano quando vogliono, senza telefonare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Pannello admin semplice</w:t>
      </w:r>
      <w:r>
        <w:rPr>
          <w:rFonts w:ascii="Arial" w:hAnsi="Arial"/>
          <w:sz w:val="22"/>
        </w:rPr>
        <w:t xml:space="preserve"> — gestite campi, orari e prenotazioni da un’unica schermata, anche da cellulare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Pagamenti online attivabili</w:t>
      </w:r>
      <w:r>
        <w:rPr>
          <w:rFonts w:ascii="Arial" w:hAnsi="Arial"/>
          <w:sz w:val="22"/>
        </w:rPr>
        <w:t xml:space="preserve"> — i clienti pagano al momento della prenotazione, zero no-show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Notifiche automatiche</w:t>
      </w:r>
      <w:r>
        <w:rPr>
          <w:rFonts w:ascii="Arial" w:hAnsi="Arial"/>
          <w:sz w:val="22"/>
        </w:rPr>
        <w:t xml:space="preserve"> — conferme, promemoria e comunicazioni senza alzare il telefono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</w:rPr>
        <w:t>Un unico abbonamento a 14,99€/mese, tutto incluso. Nessun vincolo, nessun costo nascosto. Sui pagamenti online tratteniamo solo il 2% come commissione di servizio.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</w:rPr>
        <w:t>Vorrei offrirvi 30 giorni di prova gratuita, così potete testare tutto senza impegno. Vi basta rispondere a questa email e vi attivo l’account in giornata.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</w:rPr>
        <w:t>Potete dare un’occhiata alla piattaforma qui: prenotauncampetto.it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</w:rPr>
        <w:t>Resto a disposizione per qualsiasi domanda.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</w:rPr>
        <w:t>A presto,</w:t>
      </w:r>
    </w:p>
    <w:p>
      <w:pPr>
        <w:spacing w:after="80"/>
      </w:pPr>
      <w:r>
        <w:rPr>
          <w:rFonts w:ascii="Arial" w:hAnsi="Arial"/>
          <w:b/>
          <w:i w:val="0"/>
        </w:rPr>
        <w:t>Nico</w:t>
      </w:r>
    </w:p>
    <w:p>
      <w:pPr>
        <w:spacing w:after="80"/>
      </w:pPr>
      <w:r>
        <w:rPr>
          <w:rFonts w:ascii="Arial" w:hAnsi="Arial"/>
          <w:b w:val="0"/>
          <w:i w:val="0"/>
        </w:rPr>
        <w:t>Fondatore, PrenotaUnCampetto</w:t>
      </w:r>
    </w:p>
    <w:p>
      <w:pPr>
        <w:spacing w:after="80"/>
      </w:pPr>
      <w:r>
        <w:rPr>
          <w:rFonts w:ascii="Arial" w:hAnsi="Arial"/>
          <w:b w:val="0"/>
          <w:i w:val="0"/>
        </w:rPr>
        <w:t>prenotauncampetto.it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D6A4F"/>
        </w:rPr>
        <w:t>3. Consigli per l’invio</w:t>
      </w:r>
    </w:p>
    <w:p>
      <w:pPr>
        <w:pStyle w:val="ListBullet"/>
        <w:spacing w:after="160"/>
      </w:pPr>
      <w:r>
        <w:rPr>
          <w:rFonts w:ascii="Arial" w:hAnsi="Arial"/>
          <w:b/>
          <w:sz w:val="22"/>
        </w:rPr>
        <w:t>Orario migliore per WhatsApp:</w:t>
      </w:r>
      <w:r>
        <w:rPr>
          <w:rFonts w:ascii="Arial" w:hAnsi="Arial"/>
          <w:sz w:val="22"/>
        </w:rPr>
        <w:t xml:space="preserve"> martedì-giovedì, 10:00-11:30 o 15:00-16:30. Evita lunedì mattina e venerdì pomeriggio.</w:t>
      </w:r>
    </w:p>
    <w:p>
      <w:pPr>
        <w:pStyle w:val="ListBullet"/>
        <w:spacing w:after="160"/>
      </w:pPr>
      <w:r>
        <w:rPr>
          <w:rFonts w:ascii="Arial" w:hAnsi="Arial"/>
          <w:b/>
          <w:sz w:val="22"/>
        </w:rPr>
        <w:t>Orario migliore per email:</w:t>
      </w:r>
      <w:r>
        <w:rPr>
          <w:rFonts w:ascii="Arial" w:hAnsi="Arial"/>
          <w:sz w:val="22"/>
        </w:rPr>
        <w:t xml:space="preserve"> martedì-mercoledì, 9:00-10:00. L’email viene letta appena aprono la posta.</w:t>
      </w:r>
    </w:p>
    <w:p>
      <w:pPr>
        <w:pStyle w:val="ListBullet"/>
        <w:spacing w:after="160"/>
      </w:pPr>
      <w:r>
        <w:rPr>
          <w:rFonts w:ascii="Arial" w:hAnsi="Arial"/>
          <w:b/>
          <w:sz w:val="22"/>
        </w:rPr>
        <w:t>Personalizza sempre:</w:t>
      </w:r>
      <w:r>
        <w:rPr>
          <w:rFonts w:ascii="Arial" w:hAnsi="Arial"/>
          <w:sz w:val="22"/>
        </w:rPr>
        <w:t xml:space="preserve"> aggiungi il nome del circolo nel messaggio. “Ho visto che al [Nome Circolo] avete campi da padel...” fa tutta la differenza.</w:t>
      </w:r>
    </w:p>
    <w:p>
      <w:pPr>
        <w:pStyle w:val="ListBullet"/>
        <w:spacing w:after="160"/>
      </w:pPr>
      <w:r>
        <w:rPr>
          <w:rFonts w:ascii="Arial" w:hAnsi="Arial"/>
          <w:b/>
          <w:sz w:val="22"/>
        </w:rPr>
        <w:t>Follow-up:</w:t>
      </w:r>
      <w:r>
        <w:rPr>
          <w:rFonts w:ascii="Arial" w:hAnsi="Arial"/>
          <w:sz w:val="22"/>
        </w:rPr>
        <w:t xml:space="preserve"> se non rispondono entro 3-4 giorni, manda un breve follow-up. Non più di 2 follow-up totali.</w:t>
      </w:r>
    </w:p>
    <w:p>
      <w:pPr>
        <w:pStyle w:val="ListBullet"/>
        <w:spacing w:after="160"/>
      </w:pPr>
      <w:r>
        <w:rPr>
          <w:rFonts w:ascii="Arial" w:hAnsi="Arial"/>
          <w:b/>
          <w:sz w:val="22"/>
        </w:rPr>
        <w:t>Non allegare nulla:</w:t>
      </w:r>
      <w:r>
        <w:rPr>
          <w:rFonts w:ascii="Arial" w:hAnsi="Arial"/>
          <w:sz w:val="22"/>
        </w:rPr>
        <w:t xml:space="preserve"> nel primo contatto zero PDF, zero presentazioni. Solo testo e il link al sito.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